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44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2"/>
        </w:rPr>
        <w:t>Failure Prediction AI - Comprehensive Assessment</w:t>
      </w:r>
    </w:p>
    <w:p>
      <w:pPr>
        <w:autoSpaceDN w:val="0"/>
        <w:autoSpaceDE w:val="0"/>
        <w:widowControl/>
        <w:spacing w:line="384" w:lineRule="exact" w:before="44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Startup: </w:t>
      </w:r>
    </w:p>
    <w:p>
      <w:pPr>
        <w:autoSpaceDN w:val="0"/>
        <w:autoSpaceDE w:val="0"/>
        <w:widowControl/>
        <w:spacing w:line="330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Industry: Education Technology | Budget: $0.0</w:t>
      </w:r>
    </w:p>
    <w:p>
      <w:pPr>
        <w:autoSpaceDN w:val="0"/>
        <w:autoSpaceDE w:val="0"/>
        <w:widowControl/>
        <w:spacing w:line="330" w:lineRule="exact" w:before="18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Description: </w:t>
      </w:r>
    </w:p>
    <w:p>
      <w:pPr>
        <w:autoSpaceDN w:val="0"/>
        <w:autoSpaceDE w:val="0"/>
        <w:widowControl/>
        <w:spacing w:line="386" w:lineRule="exact" w:before="71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>Risk Assessment</w:t>
      </w:r>
    </w:p>
    <w:p>
      <w:pPr>
        <w:autoSpaceDN w:val="0"/>
        <w:autoSpaceDE w:val="0"/>
        <w:widowControl/>
        <w:spacing w:line="340" w:lineRule="exact" w:before="30" w:after="0"/>
        <w:ind w:left="0" w:right="73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- Market Risk: 4/5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Financial Risk: 4/5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Competition Risk: 2/5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Technical Risk: 4/5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Operational Risk: 4/5</w:t>
      </w:r>
    </w:p>
    <w:p>
      <w:pPr>
        <w:autoSpaceDN w:val="0"/>
        <w:autoSpaceDE w:val="0"/>
        <w:widowControl/>
        <w:spacing w:line="386" w:lineRule="exact" w:before="32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>Market Analysis</w:t>
      </w:r>
    </w:p>
    <w:p>
      <w:pPr>
        <w:autoSpaceDN w:val="0"/>
        <w:autoSpaceDE w:val="0"/>
        <w:widowControl/>
        <w:spacing w:line="340" w:lineRule="exact" w:before="30" w:after="0"/>
        <w:ind w:left="0" w:right="40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- Total Addressable Market (TAM): $280.0B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Serviceable Addressable Market (SAM): $70000.0M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- Serviceable Obtainable Market (SOM): $70.0M</w:t>
      </w:r>
    </w:p>
    <w:sectPr w:rsidR="00FC693F" w:rsidRPr="0006063C" w:rsidSect="00034616">
      <w:pgSz w:w="11906" w:h="16838"/>
      <w:pgMar w:top="302" w:right="1440" w:bottom="1440" w:left="6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