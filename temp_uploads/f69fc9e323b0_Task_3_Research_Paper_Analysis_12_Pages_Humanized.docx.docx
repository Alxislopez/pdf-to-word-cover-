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0" w:lineRule="auto" w:before="80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Sentiment Analysis for Stock Market Research: A Bibliometric Study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Xieling Chen, Haoran Xie, Zongxi Li, Han Zhang, Xiaohui Tao, Fu Lee Wang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Natural Language Processing Journal 10 (2025) 100125 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Task 3 — Research Paper 1 | Page 1 of 3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Literature Review </w:t>
      </w:r>
    </w:p>
    <w:p>
      <w:pPr>
        <w:autoSpaceDN w:val="0"/>
        <w:autoSpaceDE w:val="0"/>
        <w:widowControl/>
        <w:spacing w:line="245" w:lineRule="auto" w:before="5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paper looks at how sentiment analysis has developed as a tool for studying stock markets. Earlier research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showed that investor opinions, news and social-media activity can contain signals about market behaviour, even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though the Efficient Market Hypothesis assumes that available information is already reflected in prices. The authors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explain that interest in sentiment analysis has grown alongside behavioural approaches to understanding why markets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move. They discuss sentiment dictionaries such as Harvard Psychological and Loughran–McDonald, along with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lexicon-based methods, machine-learning techniques such as support vector machines and decision trees,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deep-learning models including CNNs and LSTMs. More recent studies have also started combining sentiment with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historical prices and technical indicators. The main themes identified are deep learning for stock prediction,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sentiment from financial news, investor sentiment and market behaviour, and sentiment classification from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microblogs.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Research Design </w:t>
      </w:r>
    </w:p>
    <w:p>
      <w:pPr>
        <w:autoSpaceDN w:val="0"/>
        <w:autoSpaceDE w:val="0"/>
        <w:widowControl/>
        <w:spacing w:line="245" w:lineRule="auto" w:before="5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study follows a quantitative bibliometric research design rather than a traditional qualitative or systematic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review. Its main aim is to map how research on sentiment analysis and stock markets developed between 2010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2022. The authors focus on four areas: major sources, countries, regions and affiliations; highly cited papers;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collaboration between researchers; and the main research topics. Published research articles are treated as the dataset,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the authors use publication statistics, network visualisation and keyword mapping to study the field. This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approach makes sense because the study is interested in the overall structure and growth of a large research area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rather than in manually evaluating a small number of individual studies.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Methods of Data Collection </w:t>
      </w:r>
    </w:p>
    <w:p>
      <w:pPr>
        <w:autoSpaceDN w:val="0"/>
        <w:autoSpaceDE w:val="0"/>
        <w:widowControl/>
        <w:spacing w:line="245" w:lineRule="auto" w:before="48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authors searched the Web of Science database using keywords taken from earlier review studies on sentiment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analysis and stock markets. They included journal articles and conference papers that were written in English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published from 2010 to 2022. The initial search returned 296 records. Two experts then independently screened these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papers using predefined inclusion and exclusion criteria, with an inter-rater reliability of 94% based on Cohen’s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kappa. Seventy-three records were removed because they focused only on stock markets or sentiment analysis, did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not address the required topics, did not report results, were editorials or opinion papers, or did not provide full text.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left 223 articles for the final analysis.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80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Sentiment Analysis for Stock Market Research: A Bibliometric Study — continued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Task 3 — Research Paper 1 | Page 2 of 3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Tools and Procedures </w:t>
      </w:r>
    </w:p>
    <w:p>
      <w:pPr>
        <w:autoSpaceDN w:val="0"/>
        <w:autoSpaceDE w:val="0"/>
        <w:widowControl/>
        <w:spacing w:line="245" w:lineRule="auto" w:before="5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authors used bibliometric and visualisation software to study the selected publications. Gephi was used to create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collaboration networks involving authors, institutions and countries, while VOSviewer was used for bibliometric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mapping and keyword analysis. The researchers examined publication sources, subject areas, productive countries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regions, affiliations, highly cited papers, collaboration patterns and frequently occurring keywords. For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collaboration analysis, they built an undirected network using the Fruchterman–Reingold layout. In the keyword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analysis, larger nodes represented more frequent keywords, while thicker connections showed stronger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co-occurrence. The resulting clusters helped identify groups of related research topics.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Data Analysis, Interpretation, Findings, Limitations, and Recommendations </w:t>
      </w:r>
    </w:p>
    <w:p>
      <w:pPr>
        <w:autoSpaceDN w:val="0"/>
        <w:autoSpaceDE w:val="0"/>
        <w:widowControl/>
        <w:spacing w:line="245" w:lineRule="auto" w:before="50" w:after="0"/>
        <w:ind w:left="9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analysis identified 144 publication sources across the 223 papers. Important sources included Decision Support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Systems, Expert Systems with Applications and Knowledge-Based Systems. Researchers from 55 countries or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regions contributed to the field, with China, the United States and India among the most productive. China alone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contributed 52 papers, or 23.32% of the dataset. In total, 346 affiliations were represented. The results show that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research activity is spread across many regions, although collaboration tends to be stronger within regions than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between them. The keyword analysis highlighted four major themes: deep learning for stock prediction,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financial-news sentiment, investor sentiment and microblog sentiment. The authors recommend further work with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newer methods and stronger international collaboration. At the same time, they point out that the study only covers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Web of Science records, English-language publications and the 2010–2022 period. Therefore, the results describe 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particular research window and do not prove which forecasting method is actually the best.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Conclusion </w:t>
      </w:r>
    </w:p>
    <w:p>
      <w:pPr>
        <w:autoSpaceDN w:val="0"/>
        <w:autoSpaceDE w:val="0"/>
        <w:widowControl/>
        <w:spacing w:line="245" w:lineRule="auto" w:before="48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Overall, the paper shows that sentiment analysis in stock-market research has become an active and interdisciplinary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area. By using bibliometric analysis, the authors provide a broad view of how the field has developed, who the major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contributors are, how researchers collaborate and which topics are receiving the most attention. The main value of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study is this structured overview, which can help future researchers understand the current state of the field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identify possible directions for further research.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02" w:after="0"/>
        <w:ind w:left="2160" w:right="216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Sentiment Analysis for Stock Market Research: A Bibliometric Study — continued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Task 3 — Research Paper 1 | Page 3 of 3 </w:t>
      </w:r>
    </w:p>
    <w:p>
      <w:pPr>
        <w:autoSpaceDN w:val="0"/>
        <w:autoSpaceDE w:val="0"/>
        <w:widowControl/>
        <w:spacing w:line="250" w:lineRule="auto" w:before="490" w:after="0"/>
        <w:ind w:left="9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Bibliography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Chen, X., Xie, H., Li, Z., Zhang, H., Tao, X., &amp; Wang, F. L. (2025). Sentiment analysis for stock market research: 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bibliometric study. Natural Language Processing Journal, 10, 100125. DOI: 10.1016/j.nlp.2025.100125. </w:t>
      </w:r>
    </w:p>
    <w:p>
      <w:pPr>
        <w:autoSpaceDN w:val="0"/>
        <w:autoSpaceDE w:val="0"/>
        <w:widowControl/>
        <w:spacing w:line="245" w:lineRule="auto" w:before="5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Kumbure, M. M., et al. (2022). Machine-learning techniques and data-driven approaches for stock-market prediction,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as discussed in the paper. </w:t>
      </w:r>
    </w:p>
    <w:p>
      <w:pPr>
        <w:autoSpaceDN w:val="0"/>
        <w:autoSpaceDE w:val="0"/>
        <w:widowControl/>
        <w:spacing w:line="254" w:lineRule="auto" w:before="50" w:after="0"/>
        <w:ind w:left="936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Thakkar, A., &amp; Chaudhari, K. (2021). Deep neural-network approaches for stock-price and trend prediction.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Das, S., et al. (2024). Graph neural networks combined with sentiment analysis for stock prediction. </w:t>
      </w:r>
    </w:p>
    <w:p>
      <w:pPr>
        <w:autoSpaceDN w:val="0"/>
        <w:autoSpaceDE w:val="0"/>
        <w:widowControl/>
        <w:spacing w:line="230" w:lineRule="auto" w:before="50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Janková, Z. (2023). Text mining and sentiment analysis techniques for stock-market prediction. </w:t>
      </w:r>
    </w:p>
    <w:p>
      <w:pPr>
        <w:autoSpaceDN w:val="0"/>
        <w:autoSpaceDE w:val="0"/>
        <w:widowControl/>
        <w:spacing w:line="230" w:lineRule="auto" w:before="50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Agarwal, A., et al. (2019). Internet information diffusion and its influence on stock markets and investor behaviour. </w:t>
      </w:r>
    </w:p>
    <w:p>
      <w:pPr>
        <w:autoSpaceDN w:val="0"/>
        <w:autoSpaceDE w:val="0"/>
        <w:widowControl/>
        <w:spacing w:line="245" w:lineRule="auto" w:before="50" w:after="0"/>
        <w:ind w:left="9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Overall assessment: The main strength of this paper is its large-scale analysis of 223 studies using publication,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collaboration and keyword data. Its main limitation is that bibliometric analysis shows how the field is developing,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but it does not directly test which forecasting techniques perform best.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80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GNN-Based Social Media Sentiment Analysis for Stock Market Forecasting and Trading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Pengju Zhang, Richard D. F. Harris, Jin Zheng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Expert Systems With Applications 291 (2025) 128425 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Task 3 — Research Paper 2 | Page 1 of 3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Literature Review </w:t>
      </w:r>
    </w:p>
    <w:p>
      <w:pPr>
        <w:autoSpaceDN w:val="0"/>
        <w:autoSpaceDE w:val="0"/>
        <w:widowControl/>
        <w:spacing w:line="230" w:lineRule="auto" w:before="50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paper focuses on the connection between investor sentiment, social media and stock-market prediction. </w:t>
      </w:r>
    </w:p>
    <w:p>
      <w:pPr>
        <w:autoSpaceDN w:val="0"/>
        <w:autoSpaceDE w:val="0"/>
        <w:widowControl/>
        <w:spacing w:line="245" w:lineRule="auto" w:before="1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Traditional forecasting methods mainly use fundamental and technical information, while newer approaches also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consider sentiment from news and social-media platforms. Earlier sentiment-analysis methods often relied 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manually created dictionaries and lexicons, which can be difficult to apply to large amounts of data. Deep-learning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models such as CNNs, RNNs, LSTMs and Transformers can handle larger text collections and capture patterns over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time. Previous research has also shown that social-media posts can contain information related to later price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movements. However, social media is not only about the words in a post. The influence and relationships of the users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who create those posts can also affect how important a message is. This is the main reason the authors introduce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graph neural networks.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Research Design </w:t>
      </w:r>
    </w:p>
    <w:p>
      <w:pPr>
        <w:autoSpaceDN w:val="0"/>
        <w:autoSpaceDE w:val="0"/>
        <w:widowControl/>
        <w:spacing w:line="245" w:lineRule="auto" w:before="5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study uses an empirical quantitative design that combines forecasting with a trading-system evaluation. It brings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together two types of information: stock-price time series and sentiment time series obtained from Twitter. A Graph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Convolutional Network is first used to estimate the influence of social-media accounts. TextBlob then calculates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sentiment of individual tweets. This sentiment information is combined with financial time-series variables and given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 several forecasting models. The study compares LSTM, CNN and Transformer architectures and converts their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predictions into trading decisions using fixed and dynamic thresholds. Instead of looking only at classification or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prediction accuracy, the authors also evaluate daily returns and the Sharpe ratio to see whether the predictions can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lead to useful trading results.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Methods of Data Collection </w:t>
      </w:r>
    </w:p>
    <w:p>
      <w:pPr>
        <w:autoSpaceDN w:val="0"/>
        <w:autoSpaceDE w:val="0"/>
        <w:widowControl/>
        <w:spacing w:line="245" w:lineRule="auto" w:before="48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Twitter data were collected through the Twitter API by searching for the stock symbols of four companies: AAPL,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JNJ, JPM and XOM. The researchers collected the data in three-hour periods to stay within API traffic limits. They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kept tweet details and public engagement measures such as author information, likes, comments and retweets,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collected social-connection information through additional API endpoints. Stock information came from Yahoo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Finance for the four target companies and related stocks. Daily adjusted closing prices were used to calculate returns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volatility over the previous 30 days. The study covered 1 January 2017 to 30 December 2022. Only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English-language tweets were kept, and spam filtering was used to remove highly similar posts from the same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accounts.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80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GNN-Based Social Media Sentiment Analysis for Stock Market Forecasting and Trading — continued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Task 3 — Research Paper 2 | Page 2 of 3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Tools and Procedures </w:t>
      </w:r>
    </w:p>
    <w:p>
      <w:pPr>
        <w:autoSpaceDN w:val="0"/>
        <w:autoSpaceDE w:val="0"/>
        <w:widowControl/>
        <w:spacing w:line="245" w:lineRule="auto" w:before="5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researchers represented the social-media network as a directed graph, where accounts were treated as nodes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social interactions as connections between them. A GCN was trained to estimate an influence score for each account,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allowing social influence to affect the importance of individual tweets. TextBlob’s sentiment.polarity function was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then used to calculate tweet sentiment, and the sentiment score was weighted using the account’s influence. These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values were aggregated into daily sentiment data so that they could be matched with the stock-price series. For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forecasting, LSTM, CNN and Transformer models were trained using 5-day, 15-day and 30-day sliding windows. </w:t>
      </w:r>
    </w:p>
    <w:p>
      <w:pPr>
        <w:autoSpaceDN w:val="0"/>
        <w:autoSpaceDE w:val="0"/>
        <w:widowControl/>
        <w:spacing w:line="230" w:lineRule="auto" w:before="10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researchers also tested whether adding three related stocks for each target stock improved the results.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Data Analysis, Interpretation, Findings, Limitations, and Recommendations </w:t>
      </w:r>
    </w:p>
    <w:p>
      <w:pPr>
        <w:autoSpaceDN w:val="0"/>
        <w:autoSpaceDE w:val="0"/>
        <w:widowControl/>
        <w:spacing w:line="245" w:lineRule="auto" w:before="5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results suggest that combining sentiment with financial time-series information can improve both forecasting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trading results, although the improvement depends on the model and the evaluation measure. In the reported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experiments, LSTM and CNN generally performed better than Transformer. With dynamic thresholds, CNN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produced better results when daily return was used as the trading measure, while LSTM performed better when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Sharpe ratio was considered. Experiments with different sentiment rates also showed improvements compared with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models that did not use sentiment. Adding the GNN-based influence score provided another, smaller improvement. </w:t>
      </w:r>
    </w:p>
    <w:p>
      <w:pPr>
        <w:autoSpaceDN w:val="0"/>
        <w:autoSpaceDE w:val="0"/>
        <w:widowControl/>
        <w:spacing w:line="245" w:lineRule="auto" w:before="10" w:after="0"/>
        <w:ind w:left="9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size of the time window also mattered: shorter windows could give better prediction accuracy without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necessarily producing better trading performance. This is important because high prediction accuracy does not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automatically lead to better profits once transaction costs and trading decisions are considered. The authors note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several limitations, including missing posts from users who do not mention stock symbols, incomplete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social-network information due to computing limits, thresholds based on a single stock and the lack of a dedicated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way to measure whether a reply agrees with the original post. They suggest testing more stocks, learning thresholds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dynamically and improving social-context analysis in future work. </w:t>
      </w:r>
    </w:p>
    <w:p>
      <w:pPr>
        <w:autoSpaceDN w:val="0"/>
        <w:autoSpaceDE w:val="0"/>
        <w:widowControl/>
        <w:spacing w:line="230" w:lineRule="auto" w:before="488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Conclusion </w:t>
      </w:r>
    </w:p>
    <w:p>
      <w:pPr>
        <w:autoSpaceDN w:val="0"/>
        <w:autoSpaceDE w:val="0"/>
        <w:widowControl/>
        <w:spacing w:line="245" w:lineRule="auto" w:before="5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paper concludes that GNN-based social-media sentiment can be a useful addition to traditional financial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time-series information. Combining user influence, sentiment and deep-learning models provides a promising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approach for stock prediction and trading. The study also makes an important point about evaluation: a model should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not be judged only by prediction accuracy. What matters in practice is whether those predictions can be turned into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useful and realistic trading decisions.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02" w:after="0"/>
        <w:ind w:left="1296" w:right="129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GNN-Based Social Media Sentiment Analysis for Stock Market Forecasting and Trading — continued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Task 3 — Research Paper 2 | Page 3 of 3 </w:t>
      </w:r>
    </w:p>
    <w:p>
      <w:pPr>
        <w:autoSpaceDN w:val="0"/>
        <w:autoSpaceDE w:val="0"/>
        <w:widowControl/>
        <w:spacing w:line="250" w:lineRule="auto" w:before="490" w:after="0"/>
        <w:ind w:left="936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Bibliography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Zhang, P., Harris, R. D. F., &amp; Zheng, J. (2025). GNN-based social media sentiment analysis for stock market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forecasting and trading. Expert Systems With Applications, 291, 128425. DOI: 10.1016/j.eswa.2025.128425. </w:t>
      </w:r>
    </w:p>
    <w:p>
      <w:pPr>
        <w:autoSpaceDN w:val="0"/>
        <w:autoSpaceDE w:val="0"/>
        <w:widowControl/>
        <w:spacing w:line="245" w:lineRule="auto" w:before="50" w:after="0"/>
        <w:ind w:left="936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Antweiler, W., &amp; Frank, M. Z. (2004). Evidence concerning information in stock-message boards and investor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sentiment. </w:t>
      </w:r>
    </w:p>
    <w:p>
      <w:pPr>
        <w:autoSpaceDN w:val="0"/>
        <w:autoSpaceDE w:val="0"/>
        <w:widowControl/>
        <w:spacing w:line="245" w:lineRule="auto" w:before="50" w:after="0"/>
        <w:ind w:left="93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Pagolu, V. S., Reddy, K. N., Panda, G., &amp; Majhi, B. (2016). Research on Twitter sentiment and subsequent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stock-price movements. </w:t>
      </w:r>
    </w:p>
    <w:p>
      <w:pPr>
        <w:autoSpaceDN w:val="0"/>
        <w:autoSpaceDE w:val="0"/>
        <w:widowControl/>
        <w:spacing w:line="230" w:lineRule="auto" w:before="50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Vaswani, A., et al. (2017). Transformer architecture referenced for time-series modelling. </w:t>
      </w:r>
    </w:p>
    <w:p>
      <w:pPr>
        <w:autoSpaceDN w:val="0"/>
        <w:autoSpaceDE w:val="0"/>
        <w:widowControl/>
        <w:spacing w:line="245" w:lineRule="auto" w:before="50" w:after="0"/>
        <w:ind w:left="936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Gers, F., Schmidhuber, J., &amp; Cummins, F. (2000). Long short-term memory architecture referenced for sequential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prediction. </w:t>
      </w:r>
    </w:p>
    <w:p>
      <w:pPr>
        <w:autoSpaceDN w:val="0"/>
        <w:autoSpaceDE w:val="0"/>
        <w:widowControl/>
        <w:spacing w:line="230" w:lineRule="auto" w:before="50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Sharpe, W. F. (1998). Sharpe ratio used as a trading-performance measure. </w:t>
      </w:r>
    </w:p>
    <w:p>
      <w:pPr>
        <w:autoSpaceDN w:val="0"/>
        <w:autoSpaceDE w:val="0"/>
        <w:widowControl/>
        <w:spacing w:line="245" w:lineRule="auto" w:before="50" w:after="0"/>
        <w:ind w:left="9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Overall assessment: The strongest part of the study is the way it combines social-network influence with sentiment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time-series forecasting. However, API coverage, computing limitations and stock-specific threshold choices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make it difficult to apply the results directly to a complete real-world trading environment.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802" w:after="0"/>
        <w:ind w:left="1008" w:right="100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Stock Market Forecasting Using a Neural Network Through Fundamental Indicators, Technical Indicators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and Market Sentiment Analysis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Mónica Andrea Arauco Ballesteros, Elio Agustín Martínez Miranda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Computational Economics 66 (2025) 1715–1745 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Task 3 — Research Paper 3 | Page 1 of 3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Literature Review </w:t>
      </w:r>
    </w:p>
    <w:p>
      <w:pPr>
        <w:autoSpaceDN w:val="0"/>
        <w:autoSpaceDE w:val="0"/>
        <w:widowControl/>
        <w:spacing w:line="245" w:lineRule="auto" w:before="5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paper studies stock-market prediction using three main types of information: fundamental analysis, technical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analysis and market sentiment. Earlier studies discussed by the authors suggest that sentiment from social media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financial news can provide useful information about stock movements, but sentiment by itself is usually not enough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 make a reliable prediction. Other research has used neural networks with technical indicators or financial news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found that additional information can improve forecasting. Machine learning and deep learning are becoming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increasingly common in finance because they can process large amounts of both structured and unstructured data.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Based on this background, the authors argue for combining fundamental, technical and sentiment information instead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relying on only one type of analysis.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Research Design </w:t>
      </w:r>
    </w:p>
    <w:p>
      <w:pPr>
        <w:autoSpaceDN w:val="0"/>
        <w:autoSpaceDE w:val="0"/>
        <w:widowControl/>
        <w:spacing w:line="245" w:lineRule="auto" w:before="5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study uses an empirical machine-learning approach based on a multilayer perceptron artificial neural network.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Thirty-three companies from the S&amp;P 500 are used as the case study. The researchers compare different combinations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input variables to find which combination is most useful for predicting the closing price on the following day.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Their process includes defining the problem, collecting and preprocessing the data, training the model, evaluating its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performance and then considering how the model could be used. The model was developed in Azure Machine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Learning Studio. Results were compared across different companies and market sectors, rather than assuming that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one set of variables would work equally well everywhere. </w:t>
      </w:r>
    </w:p>
    <w:p>
      <w:pPr>
        <w:autoSpaceDN w:val="0"/>
        <w:autoSpaceDE w:val="0"/>
        <w:widowControl/>
        <w:spacing w:line="230" w:lineRule="auto" w:before="488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Methods of Data Collection </w:t>
      </w:r>
    </w:p>
    <w:p>
      <w:pPr>
        <w:autoSpaceDN w:val="0"/>
        <w:autoSpaceDE w:val="0"/>
        <w:widowControl/>
        <w:spacing w:line="245" w:lineRule="auto" w:before="5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dataset brings together several kinds of financial information. General market variables include stock prices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trading data. Fundamental variables include measures such as the price-to-book ratio, while technical variables are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calculated from price movements and trading behaviour. Market-sentiment variables represent sentiment from social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media. Before modelling, the data went through table unification, cleaning, labelling, standardisation and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calculation of additional variables. After preprocessing, the dataset contained more than 1,489,000 observations, with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about 45,140 observations per company. The target was the next-day closing price. The authors used 80% of the data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for training and 20% for evaluation and tested six different combinations of input variables.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802" w:after="0"/>
        <w:ind w:left="1008" w:right="100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Stock Market Forecasting Using a Neural Network Through Fundamental Indicators, Technical Indicators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and Market Sentiment Analysis — continued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Task 3 — Research Paper 3 | Page 2 of 3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Tools and Procedures </w:t>
      </w:r>
    </w:p>
    <w:p>
      <w:pPr>
        <w:autoSpaceDN w:val="0"/>
        <w:autoSpaceDE w:val="0"/>
        <w:widowControl/>
        <w:spacing w:line="245" w:lineRule="auto" w:before="5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Azure Machine Learning Studio was used to build and manage the machine-learning workflow. The authors selected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multilayer perceptron because it can combine different numerical inputs, including behavioural information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represented by market sentiment. The variables were grouped into general stock information, fundamental indicators,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technical indicators and sentiment indicators. Hyperparameter tuning was carried out using the platform’s Tune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Model Hyperparameters module, which compares models under different configurations. The overall procedure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involved preparing the combined dataset, choosing different input combinations, training the neural network,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evaluating the models and comparing their performance across companies and sectors.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Data Analysis, Interpretation, Findings, Limitations, and Recommendations </w:t>
      </w:r>
    </w:p>
    <w:p>
      <w:pPr>
        <w:autoSpaceDN w:val="0"/>
        <w:autoSpaceDE w:val="0"/>
        <w:widowControl/>
        <w:spacing w:line="245" w:lineRule="auto" w:before="5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main finding is that adding market sentiment can improve a forecasting model, but the size of the improvement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depends on the company and the combination of variables used. According to the paper, including market sentiment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improved accuracy by 1.5% for 66% of the companies studied. The authors also found that seven of the eleven S&amp;P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500 sectors achieved their highest coefficient of determination when sentiment was included. In the comparison with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related work, the combination of market sentiment and technical analysis reached 86.89% accuracy in the reported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comparison, while the combination of fundamental, technical and sentiment variables reached 83.30%. This shows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that adding more variables does not automatically produce better results. The study therefore supports selecting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features according to the company and sector rather than using one fixed feature set for every stock. The authors also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stress the importance of data quality, model selection and the source used to generate sentiment. Future studies could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test more companies and sectors and explore other AI models. Since the study uses only 33 S&amp;P 500 companies, its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results may not generalise to every market or time period.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Conclusion </w:t>
      </w:r>
    </w:p>
    <w:p>
      <w:pPr>
        <w:autoSpaceDN w:val="0"/>
        <w:autoSpaceDE w:val="0"/>
        <w:widowControl/>
        <w:spacing w:line="245" w:lineRule="auto" w:before="48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paper concludes that AI can bring together large amounts of quantitative and qualitative financial information to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support stock-market forecasting. Market sentiment can add useful predictive information and improve an existing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model, but its usefulness varies depending on the company and sector. The authors therefore support a combined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approach that considers different types of financial information. They also highlight the potential of AI to reduce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time required to process information and help reduce the influence of emotional bias when making investment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decisions.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802" w:after="0"/>
        <w:ind w:left="1008" w:right="100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Stock Market Forecasting Using a Neural Network Through Fundamental Indicators, Technical Indicators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and Market Sentiment Analysis — continued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Task 3 — Research Paper 3 | Page 3 of 3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Bibliography </w:t>
      </w:r>
    </w:p>
    <w:p>
      <w:pPr>
        <w:autoSpaceDN w:val="0"/>
        <w:autoSpaceDE w:val="0"/>
        <w:widowControl/>
        <w:spacing w:line="245" w:lineRule="auto" w:before="50" w:after="0"/>
        <w:ind w:left="9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Arauco Ballesteros, M. A., &amp; Martínez Miranda, E. A. (2025). Stock market forecasting using a neural network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through fundamental indicators, technical indicators and market sentiment analysis. Computational Economics, 66,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1715–1745. DOI: 10.1007/s10614-024-10711-4. </w:t>
      </w:r>
    </w:p>
    <w:p>
      <w:pPr>
        <w:autoSpaceDN w:val="0"/>
        <w:autoSpaceDE w:val="0"/>
        <w:widowControl/>
        <w:spacing w:line="245" w:lineRule="auto" w:before="50" w:after="0"/>
        <w:ind w:left="936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Peng, Y., &amp; Jiang, H. (2016). Financial-news information and deep-neural-network approaches to stock movement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prediction, as reviewed in the paper. </w:t>
      </w:r>
    </w:p>
    <w:p>
      <w:pPr>
        <w:autoSpaceDN w:val="0"/>
        <w:autoSpaceDE w:val="0"/>
        <w:widowControl/>
        <w:spacing w:line="230" w:lineRule="auto" w:before="50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Shankar, et al. (2024). Hybrid LSTM, ARIMA and sentiment-analysis research discussed in the literature review. </w:t>
      </w:r>
    </w:p>
    <w:p>
      <w:pPr>
        <w:autoSpaceDN w:val="0"/>
        <w:autoSpaceDE w:val="0"/>
        <w:widowControl/>
        <w:spacing w:line="230" w:lineRule="auto" w:before="50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Hung, et al. (2024). Deep-learning and NLP research for portfolio allocation discussed in the literature. </w:t>
      </w:r>
    </w:p>
    <w:p>
      <w:pPr>
        <w:autoSpaceDN w:val="0"/>
        <w:autoSpaceDE w:val="0"/>
        <w:widowControl/>
        <w:spacing w:line="230" w:lineRule="auto" w:before="50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Gálvez (2016). Research combining social-media information and technical indicators for stock prediction. </w:t>
      </w:r>
    </w:p>
    <w:p>
      <w:pPr>
        <w:autoSpaceDN w:val="0"/>
        <w:autoSpaceDE w:val="0"/>
        <w:widowControl/>
        <w:spacing w:line="245" w:lineRule="auto" w:before="5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Oyewole, et al. (2024). Neural-network approaches to stock prediction and the importance of preprocessing and data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quality. </w:t>
      </w:r>
    </w:p>
    <w:p>
      <w:pPr>
        <w:autoSpaceDN w:val="0"/>
        <w:autoSpaceDE w:val="0"/>
        <w:widowControl/>
        <w:spacing w:line="245" w:lineRule="auto" w:before="50" w:after="0"/>
        <w:ind w:left="936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Overall assessment: This study is useful because it compares different combinations of fundamental, technical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sentiment variables across many companies. Its main limitation is that the case-study design and selected data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sources do not show that the same combinations would work equally well in other markets or during different time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periods.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802" w:after="0"/>
        <w:ind w:left="1008" w:right="86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Financial Aspect-Based Sentiment Analysis Using Fusion-Guided Attention LSTM and Graph Convolutional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Networks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M. Jerush Imanto, Venkat Vedanarayanan, Aniska Chatterjee, P. R. Joe Dhanith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IEEE Access, Vol. 13 (2025), pp. 194347–194364 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Task 3 — Research Paper 4 | Page 1 of 3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Literature Review </w:t>
      </w:r>
    </w:p>
    <w:p>
      <w:pPr>
        <w:autoSpaceDN w:val="0"/>
        <w:autoSpaceDE w:val="0"/>
        <w:widowControl/>
        <w:spacing w:line="245" w:lineRule="auto" w:before="50" w:after="0"/>
        <w:ind w:left="9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Financial Aspect-Based Sentiment Analysis (Fin-ABSA) looks beyond simply deciding whether a text is positive or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negative. It also identifies the specific financial aspect that the opinion is about. The paper reviews three main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approaches. Sequential and attention-based models, including LSTM variants, are good at learning contextual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meaning but can struggle to represent clear syntactic relationships. Structure-based methods such as dependency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models and graph convolutional networks can capture longer and more complex relationships, but they may not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represent semantic information as effectively. Financial language models such as FinBERT provide better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understanding of financial terminology, although they can still have difficulty with detailed syntactic relationships. </w:t>
      </w:r>
    </w:p>
    <w:p>
      <w:pPr>
        <w:autoSpaceDN w:val="0"/>
        <w:autoSpaceDE w:val="0"/>
        <w:widowControl/>
        <w:spacing w:line="245" w:lineRule="auto" w:before="10" w:after="0"/>
        <w:ind w:left="936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authors identify a key gap: a strong Fin-ABSA system needs both semantic and syntactic information while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keeping the focus on the relevant financial aspect. Their FGAG model is designed to address this by combining an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attention-based LSTM, a GCN and a guided attention-fusion mechanism.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Research Design </w:t>
      </w:r>
    </w:p>
    <w:p>
      <w:pPr>
        <w:autoSpaceDN w:val="0"/>
        <w:autoSpaceDE w:val="0"/>
        <w:widowControl/>
        <w:spacing w:line="245" w:lineRule="auto" w:before="5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research follows an experimental deep-learning design. The proposed Fusion-Guided Attention LSTM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Graph Convolutional Network (FGAG) is compared with baseline models on financial aspect-based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sentiment-analysis tasks. The architecture uses an Attention-based LSTM (ALSTM) to capture semantic relationships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a GCN to represent syntactic relationships from dependency trees. An attention-fusion mechanism then combines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these two representations. The model is trained end-to-end using cross-entropy loss. The researchers also conduct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ablation experiments to measure the separate contribution of the ALSTM, GCN and fusion mechanism. Case studies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error analysis are included to understand how the model uses attention and where it makes mistakes. </w:t>
      </w:r>
    </w:p>
    <w:p>
      <w:pPr>
        <w:autoSpaceDN w:val="0"/>
        <w:autoSpaceDE w:val="0"/>
        <w:widowControl/>
        <w:spacing w:line="230" w:lineRule="auto" w:before="488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Methods of Data Collection </w:t>
      </w:r>
    </w:p>
    <w:p>
      <w:pPr>
        <w:autoSpaceDN w:val="0"/>
        <w:autoSpaceDE w:val="0"/>
        <w:widowControl/>
        <w:spacing w:line="245" w:lineRule="auto" w:before="5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evaluation uses financial benchmark datasets including Senti-Fin, SemEval-2017 Task 5 and FIQA, with an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additional TweetFinSent dataset discussed in the experiments. These datasets contain financial news headlines,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microblogs and other financial text with sentiment labels linked to specific aspects or entities. The researchers keep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financial terminology and create dependency representations for the graph component. The paper points out that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datasets differ in size and annotation style, and FIQA contains only 547 annotated examples. Established training and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evaluation splits are used. Class-weighted loss functions, financial-domain preprocessing and dependency parsing are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applied to deal with class imbalance and prepare the graph inputs for the GCN.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802" w:after="0"/>
        <w:ind w:left="1008" w:right="86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Financial Aspect-Based Sentiment Analysis Using Fusion-Guided Attention LSTM and Graph Convolutional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Networks — continued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Task 3 — Research Paper 4 | Page 2 of 3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Tools and Procedures </w:t>
      </w:r>
    </w:p>
    <w:p>
      <w:pPr>
        <w:autoSpaceDN w:val="0"/>
        <w:autoSpaceDE w:val="0"/>
        <w:widowControl/>
        <w:spacing w:line="245" w:lineRule="auto" w:before="5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proposed model and the baseline models were implemented using PyTorch. The reported experimental setup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used Windows 11, a single NVIDIA RTX 4050 GPU with 24 GB of RAM, 128 training epochs, a batch size of 32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GloVe word embeddings. Training across the main datasets took around five to six hours. The ALSTM focuses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on aspect-related sequential context, while the GCN works with dependency-tree relationships. The attention-fusion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layer learns how to combine the semantic and syntactic representations before the final softmax classification. Model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performance was measured using accuracy and macro-averaged F1-score. Macro-F1 is particularly useful here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because it gives equal importance to the different sentiment classes even when some classes have fewer examples.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Data Analysis, Interpretation, Findings, Limitations, and Recommendations </w:t>
      </w:r>
    </w:p>
    <w:p>
      <w:pPr>
        <w:autoSpaceDN w:val="0"/>
        <w:autoSpaceDE w:val="0"/>
        <w:widowControl/>
        <w:spacing w:line="245" w:lineRule="auto" w:before="5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FGAG performed better than the reported baseline models on the main benchmark datasets. It achieved 82.92%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accuracy on Senti-Fin, 81.65% on SemEval-2017 Task 5 and 87.75% on FIQA. The ablation experiments help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explain the result. The ALSTM by itself can capture semantic information but does not fully represent explicit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syntax, while the GCN depends heavily on the quality of dependency parsing. Removing the fusion mechanism can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also lead to overfitting and reduces the model’s ability to combine the two complementary sources of information.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Case studies show that the model can focus strongly on sentiment-bearing words such as “slumps” and “surge” when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they are connected to particular financial aspects. However, it can still make mistakes with more complicated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expressions, such as incorrectly linking “slammed” to the aspect “Arm.” The authors also identify limitations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involving small datasets, class imbalance, limited variety in financial text and uncertain generalisation to sources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such as live social media, analyst reports and earnings-call transcripts. Future work should use larger and more varied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datasets, perform cross-domain testing, use additional unlabeled data for pretraining, improve dependency parsing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and explore multimodal financial information. </w:t>
      </w:r>
    </w:p>
    <w:p>
      <w:pPr>
        <w:autoSpaceDN w:val="0"/>
        <w:autoSpaceDE w:val="0"/>
        <w:widowControl/>
        <w:spacing w:line="230" w:lineRule="auto" w:before="488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Conclusion </w:t>
      </w:r>
    </w:p>
    <w:p>
      <w:pPr>
        <w:autoSpaceDN w:val="0"/>
        <w:autoSpaceDE w:val="0"/>
        <w:widowControl/>
        <w:spacing w:line="245" w:lineRule="auto" w:before="5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paper concludes that combining semantic and syntactic information through attention-guided fusion is an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effective approach for financial aspect-based sentiment analysis. FGAG achieves strong results on the reported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benchmark tasks because it combines the strengths of an aspect-aware LSTM and a dependency-based GCN.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However, the authors also make it clear that larger and more diverse datasets are needed before the model’s ability to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generalise across different types of financial text can be established.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802" w:after="0"/>
        <w:ind w:left="1008" w:right="86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Financial Aspect-Based Sentiment Analysis Using Fusion-Guided Attention LSTM and Graph Convolutional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Networks — continued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Task 3 — Research Paper 4 | Page 3 of 3 </w:t>
      </w:r>
    </w:p>
    <w:p>
      <w:pPr>
        <w:autoSpaceDN w:val="0"/>
        <w:autoSpaceDE w:val="0"/>
        <w:widowControl/>
        <w:spacing w:line="230" w:lineRule="auto" w:before="490" w:after="0"/>
        <w:ind w:left="9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Bibliography </w:t>
      </w:r>
    </w:p>
    <w:p>
      <w:pPr>
        <w:autoSpaceDN w:val="0"/>
        <w:autoSpaceDE w:val="0"/>
        <w:widowControl/>
        <w:spacing w:line="245" w:lineRule="auto" w:before="50" w:after="0"/>
        <w:ind w:left="9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Imanto, M. J., Vedanarayanan, V., Chatterjee, A., &amp; Dhanith, P. R. J. (2025). Financial aspect-based sentiment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analysis using fusion-guided attention LSTM and graph convolutional networks. IEEE Access, 13, 194347–194364.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DOI: 10.1109/ACCESS.2025.3631958. </w:t>
      </w:r>
    </w:p>
    <w:p>
      <w:pPr>
        <w:autoSpaceDN w:val="0"/>
        <w:autoSpaceDE w:val="0"/>
        <w:widowControl/>
        <w:spacing w:line="245" w:lineRule="auto" w:before="50" w:after="0"/>
        <w:ind w:left="936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Dhanith, P. R. J., &amp; Prabha, K. S. S. (2023). A critical empirical evaluation of deep learning models for solving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aspect-based sentiment analysis. </w:t>
      </w:r>
    </w:p>
    <w:p>
      <w:pPr>
        <w:autoSpaceDN w:val="0"/>
        <w:autoSpaceDE w:val="0"/>
        <w:widowControl/>
        <w:spacing w:line="230" w:lineRule="auto" w:before="50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Araci, D. (2019). FinBERT: Financial sentiment analysis with pre-trained language models. </w:t>
      </w:r>
    </w:p>
    <w:p>
      <w:pPr>
        <w:autoSpaceDN w:val="0"/>
        <w:autoSpaceDE w:val="0"/>
        <w:widowControl/>
        <w:spacing w:line="245" w:lineRule="auto" w:before="50" w:after="0"/>
        <w:ind w:left="93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Nazir, A., Rao, Y., Wu, L., &amp; Sun, L. (2022). Issues and challenges of aspect-based sentiment analysis: 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comprehensive survey. </w:t>
      </w:r>
    </w:p>
    <w:p>
      <w:pPr>
        <w:autoSpaceDN w:val="0"/>
        <w:autoSpaceDE w:val="0"/>
        <w:widowControl/>
        <w:spacing w:line="230" w:lineRule="auto" w:before="50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Rana, T. A., &amp; Cheah, Y.-N. (2016). Aspect extraction in sentiment analysis: Comparative analysis and survey. </w:t>
      </w:r>
    </w:p>
    <w:p>
      <w:pPr>
        <w:autoSpaceDN w:val="0"/>
        <w:autoSpaceDE w:val="0"/>
        <w:widowControl/>
        <w:spacing w:line="230" w:lineRule="auto" w:before="50" w:after="0"/>
        <w:ind w:left="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Ligthart, A., Catal, C., &amp; Tekinerdogan, B. (2021). Systematic reviews in sentiment analysis: A tertiary study. </w:t>
      </w:r>
    </w:p>
    <w:p>
      <w:pPr>
        <w:autoSpaceDN w:val="0"/>
        <w:autoSpaceDE w:val="0"/>
        <w:widowControl/>
        <w:spacing w:line="245" w:lineRule="auto" w:before="50" w:after="0"/>
        <w:ind w:left="93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Overall assessment: The main strength of FGAG is its explicit combination of semantic and syntactic information. Its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main limitation is the size and diversity of the benchmark datasets, which makes it difficult to draw strong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conclusions about generalisation. The paper recommends using larger corpora, testing the model across different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domains and using additional pretraining in future work. 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